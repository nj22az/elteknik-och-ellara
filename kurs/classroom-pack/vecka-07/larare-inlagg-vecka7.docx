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TILL LÄRARE  ·  INTE TILL ELEV  ·  INTE PÅ ELEV-GITHUB PAGES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M07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Eltavla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V7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7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Classroom-inlägg vecka 7 — 7.1 Eltavla / elcentral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Klistra in som det står. Bara 7.1, inte m8. Inte DMM på MSB. Inte öppna 440-lucka. Inte quiz/slides (kommer senare).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</w:tcPr>
          <w:p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2"/>
              </w:rPr>
              <w:t>Välkommen till vecka 7: eltavla ombord, på papper och foto — inte DMM på huvudtavlan, inte öppna 440-lucka. Läs lektion 7.1 innan du lämnar. Elektriker: det här är inte din landcentral. Ingenjörer: rummet är inte tillstånd. I Classroom ligger tre foton: MSB stängd, grupptavla med märkning, och övningstavla med lås/skylt “död”. Fyll: vilken som är huvudtavla och vilken som är grupptavla, 440 = look-not-touch, övningsfotot är labbplatsen, och en avläst märkning från grupptavlan. Inte 80005, inte live mätning, inte m8-verktyg den här uppgiften.</w:t>
            </w:r>
          </w:p>
        </w:tc>
      </w:tr>
    </w:tbl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Klistra in som det står. Inte studentblad.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V7 · LÄRARE inlägg 7.1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IBM Plex Sans" w:hAnsi="IBM Plex Sans" w:eastAsia="IBM Plex Sans" w:cs="IBM Plex Sans"/>
        <w:b/>
        <w:color w:val="111111"/>
        <w:sz w:val="16"/>
      </w:rPr>
      <w:t>LÄRARE — INTE TILL ELEV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