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Eltavla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Tavla och verktyg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M07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+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M08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V7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G: 1 MSB/huvudtavla, 2 grupptavla, 3 död övningstavla; övning = 3. Jobb: död = 3 tvåpol; ELV = 2 DMM; isolation = 1 megger. Tång som volt STOP. Megger live STOP. VG: motiverar look-not-touch / tvåpol mot skrov. IG: övning = 1; GO på tång eller live megger.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Quiet-machine: tyst tavla ≠ död. Inte nöd/EX/80005.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V7 · LÄRARE facit tavla-verktyg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