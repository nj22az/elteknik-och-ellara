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Eltavla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7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7.1 — Eltavla / elcentral ombord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7-1-eltav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7.1 Eltavla (bok). Huvudtavla vs grupptavla. Inte live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Kurs: Elteknik och ellära, 45 YH-p. Modul 7 av 12. 3 p. Google Classroom, vecka 7 av 9. Veckan bär också m8 verktyg —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detta blad är bara 7.1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Ett blad. Samma fem rutor. Distans först. 1.1–6.1 orörda. Inte omberättad 5.1/6.1. Ingen Germanica. Ingen ny labbdag. Inte 2024:58. Inte 80005. Ingen IEC/IP-tabell.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 Inte Arduino. Inte nöd/EX/blackout.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namnger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huvudtavla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vs </w:t>
      </w:r>
      <w:r>
        <w:rPr>
          <w:rFonts w:ascii="IBM Plex Sans" w:hAnsi="IBM Plex Sans" w:eastAsia="IBM Plex Sans" w:cs="IBM Plex Sans"/>
          <w:b/>
          <w:color w:val="111111"/>
          <w:sz w:val="21"/>
        </w:rPr>
        <w:t>grupptavla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, håller 440 V som look-not-touch, och vet att övningsplatsen är den </w:t>
      </w:r>
      <w:r>
        <w:rPr>
          <w:rFonts w:ascii="IBM Plex Sans" w:hAnsi="IBM Plex Sans" w:eastAsia="IBM Plex Sans" w:cs="IBM Plex Sans"/>
          <w:b/>
          <w:color w:val="111111"/>
          <w:sz w:val="21"/>
        </w:rPr>
        <w:t>döda utsedda tavlan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(Labbdag v2). Inte felsöka från spänningssatt MSB.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eltavlor/elcentraler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(titta/foto; isolation 2.1; DMM bara på tränare/död tavla)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risk — VG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Namnger huvudtavla (MSB, inkommande/fördelning) vs grupptavla (utgående grupper). 440 = look-not-touch. Övning = död låsbar tavla som varvet ställt av, inte live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du inte felsöker från spänningssatt MSB (5 §, fel ställe, 6.1-pek utan omberättelse). Motiverar värdens lucka.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Öppnar 440-lucka. Mäter live. “Tavlan är rummet, jag kan den.”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Räkna-slag (5 min)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räknar </w:t>
      </w:r>
      <w:r>
        <w:rPr>
          <w:rFonts w:ascii="IBM Plex Sans" w:hAnsi="IBM Plex Sans" w:eastAsia="IBM Plex Sans" w:cs="IBM Plex Sans"/>
          <w:b/>
          <w:color w:val="111111"/>
          <w:sz w:val="21"/>
        </w:rPr>
        <w:t>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tal på tavlan. Sen fyller eleven räknerutan på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v7-tavla-verktyg-elev.md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Inte live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Tavlan: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värmare 230 V / 48 Ω = 4,8 A. Grupp 10 A = GO på papper.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Säg: det är gruppen på papper. Övning = död låsbar tavla, inte 440-luckan.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landcentral, TN, N/PE-skena, JFB-rad.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IT/skrov, ingen N som hemma. Look-not-touch på 440. Märkning är fartygsdokument, inte bara ELSÄK-grupp.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maskinrumstavlan som rum.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luckan ägs av värd. Stående anläggning ≠ död tavla (2.1).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“det här är inte din landcentral”; ingenjör — “rummet är inte tillstånd”.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Känn igen vilken tavla du står vid. Spänningssatt huvudtavla är inte övningsplats. 440 V-lucka öppnar du inte utan värdtillstånd. Grupper ska kunna kännas igen.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 och kortslutning.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Utförande: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 Isolation = 2.1. Spänningstyper = 5.1 (pek, inte omberättat). Maskinplint = 6.1 (pek).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död låsbar tavla = LOTO-övning. 440 V = look-not-touch. Inte live MSB. Inte 440-mätning.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Allmänna råd till 5 § (inte skall):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separat huvudbrytare per kraftkälla; varje krets skydd mot kortslutning och överlast; märkning.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Kompletterande upplysningar (vägledning, inte lag):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inga oskyddade spänningsförande delar &gt; 50 V på tavelframsida; tillträde fram och bak utan fara; grupper/säkringar märkta (märkström, area, förbrukare); skylt med högsta spänning på dörr bakom tavla. Parafras. Klistra inte in sidan.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MSB vs grupptavla som namn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kursbegrepp, inte TSFS-definition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0,6 m bakom / 0,9 m skott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upplysning, inte 5 §-skall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IP-matris, IEC-taveltabell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**klistra inte in**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5 kap. 1–4, 6–7 § nöd/batteri/land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**undervisas inte här**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 (tavla/skydd mot elolyckor):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foto av MSB (lucka stängd) vs grupptavla vs den avställda övningstavlan.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värd-elektriker äger 440-luckan och vilken tavla som är död. Eleven övar bara där papperet säger död.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Huvudtavla: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inkommande, fördelning, den du inte megar på live.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Grupptavla: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utgående grupper, märkta. Båda kan vara 230 eller 400/440 — läs skylt (5.1), öppna inte 440.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öppna landcentral, mät mot N/PE.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jag står i tavlarummet = jag får in.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live mätning. 440-lucka. Felsök motor från spänningssatt MSB (6.1). Ny labbdag.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Grind: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2.1 på den döda tavlan. DMM på tränare/död tavla, inte MSB (3.1/4.1).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Grupp har löst. Elektriker öppnar 440-MSB “som hemma”. Ingenjör mäter live “jag kan tavlan”.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central = arbetsbänk.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rummet ger tillstånd.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1) namnge huvud vs grupp. 2) 440 = look-not-touch. 3) övning bara på utsedd död tavla. 4) märkning: vilken grupp, vilken säkring — på foto, inte med prober på live skena.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7 — papper + foto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Läraren lägger: foto MSB stängd; foto grupptavla med märkning; foto övningstavla med lås/skylt “död”.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Vilken är huvudtavla, vilken är grupptavla.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MSB-fotot: look-not-touch om 440.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Övningsfotot: det är labbplatsen.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En märkning avläst (grupp/förbrukare) från grupptavlefoto.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varför inte felsöka från spänningssatt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plan att öppna 440. Live-mätplan.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död låsbar tavla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LOTO på den tavla värden ställt av. Inte live MSB. Inte 440-mätning. G: pekar rätt övningstavla, följer död-kedja (2.1). VG: motiverar varför MSB-luckan stannar stängd.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namn, huvud vs grupp, 440 = titta, övning = död tavla, en avläst märkning.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plus varför inte live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 på den avställda tavlan.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7 (bara 7.1 på detta blad)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Märk tre foton: MSB / grupp / död övning.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felsök från spänningssatt MSB?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m8-verktyg här.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7.1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m8 verktyg (samma vecka, eget blad senare). Nödtavla som nödlabb. Landanslutningscentral. IP-matris. Live trefasmätning. 6.1 plint omberättad.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7, samma fem rutor. Figur: tre tavlor (MSB stängd, grupptavla märkt, övning tavla låst). Gråskala 300 dpi, 7×10. Upplysning om märkning parafraserad, ingen sidavskrift.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V7 · lektion 7.1 eltavla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