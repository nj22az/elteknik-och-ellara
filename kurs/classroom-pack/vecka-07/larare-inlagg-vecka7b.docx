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TILL LÄRARE  ·  INTE TILL ELEV  ·  INTE PÅ ELEV-GITHUB PAGES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M08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Verktyg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V7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7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Classroom-inlägg vecka 7b — 8.1 Verktyg och mätinstrument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Klistra in som det står, efter 7.1 samma vecka. Inte omberättad tavla. Inte quiz/slides (kommer senare).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10092"/>
      </w:tblGrid>
      <w:tr>
        <w:tc>
          <w:tcPr>
            <w:tcW w:type="dxa" w:w="10092"/>
          </w:tcPr>
          <w:p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2"/>
              </w:rPr>
              <w:t>Välkommen till andra passet vecka 7: verktyg och mätinstrument, på papper — inte tång som volt, inte megger live, inte DMM på MSB. Läs lektion 8.1 innan du lämnar. Elektriker: tvåpol mot skrov, inte bara PE. Ingenjörer: namnge instrumentet innan du mäter. I Classroom ligger tre foton (DMM, tvåpol, megger) och tre jobbkort. Dra streck jobb → instrument för alla tre, och skriv en mening: megger inte på spänningssatt. Inte 7.1 omberättad, inte live tavla, inte “en mätare räcker till allt”.</w:t>
            </w:r>
          </w:p>
        </w:tc>
      </w:tr>
    </w:tbl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Klistra in som det står. Inte studentblad.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V7 · LÄRARE inlägg 8.1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IBM Plex Sans" w:hAnsi="IBM Plex Sans" w:eastAsia="IBM Plex Sans" w:cs="IBM Plex Sans"/>
        <w:b/>
        <w:color w:val="111111"/>
        <w:sz w:val="16"/>
      </w:rPr>
      <w:t>LÄRARE — INTE TILL ELEV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