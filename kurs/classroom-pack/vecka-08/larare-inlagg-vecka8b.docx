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TILL LÄRARE  ·  INTE TILL ELEV  ·  INTE PÅ ELEV-GITHUB PAGES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M10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Hållkrets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V8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8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Classroom-inlägg vecka 8b — 10.1 Hållkrets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Klistra in som det står, efter 9.1 samma vecka. Inte Arduino. Inte lås 230. Inte quiz/slides (kommer senare).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</w:tcPr>
          <w:p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2"/>
              </w:rPr>
              <w:t>Välkommen till andra passet vecka 8: hållkrets på papper — inte live 440, inte “tryck tills den går”, inte Arduino. Läs lektion 10.1 innan du lämnar. Elektriker: styr 24 V är inte last 440. Ingenjörer: schema innan startknapp. I Classroom ligger ett komplett hållkretschema och två felbilder: håller inte, och håller fast. Fyll: peka start, håll och stopp, peka var slingan håller, märk de två felbilderna, och skriv en mening att 440-tavlan inte är felsökstället. Inte lås 230 för den här kretsen, inte gissa utan schema, inte mäta live “för styret”.</w:t>
            </w:r>
          </w:p>
        </w:tc>
      </w:tr>
    </w:tbl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Klistra in som det står. Inte studentblad.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V8 · LÄRARE inlägg 10.1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IBM Plex Sans" w:hAnsi="IBM Plex Sans" w:eastAsia="IBM Plex Sans" w:cs="IBM Plex Sans"/>
        <w:b/>
        <w:color w:val="111111"/>
        <w:sz w:val="16"/>
      </w:rPr>
      <w:t>LÄRARE — INTE TILL ELEV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