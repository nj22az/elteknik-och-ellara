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Ritningar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8 — 9.1 Ritningar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Bara 9.1, inte m10. Inte quiz/slides (kommer senare).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vecka 8: ritningar och måttsättning, på papper — inte live för att gissa, inte 440-lucka för att stämma av ritningen. Läs lektion 9.1 innan du lämnar. Elektriker: hitta N på enlinjen — den kanske inte finns. Ingenjörer: ritning först, durk sen. I Classroom ligger enlinje, kretsschema och en skiss med ett satt mått och ett tomt. Fyll: märk enlinje mot kretsschema, peka huvudtavla, grupp och motor, avläs det satta måttet och flagga det tomma, och 440 på ritningen = look-not-touch. Inte m10, inte “jag kan anläggningen”, inte mäta live för att fylla luckan.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V8 · LÄRARE inlägg 9.1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