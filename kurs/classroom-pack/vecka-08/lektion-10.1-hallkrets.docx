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M10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Hållkrets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10.1 — Enklare styrkrets / hållkrets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10-1-hallk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10.1 Hållkrets (bok). Start–håll–stopp. Inte Arduino. Inte live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10 av 12. 3 p. Google Classroom,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samma vecka 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(efter låst 9.1). Ett blad. Samma fem rutor. Distans först. 9.1 orörd (inte omberättad). Ingen Germanica. Ingen ny labbdag. Inte 2024:58. Inte 80005. Ingen IEC-tabell.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Varvet: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 vs 24 V hands väntar fortfarande. Spegla det: händer = 24 V-hållkrets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om varvet har den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annars papper.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Lås inte 230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för den här kretsen.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PLC.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Eleven läser hållkrets på papper: start, håll, stopp. Pekar var slingan håller. En felbild (håller inte / håller fast). Inte felsöka live på 440-tavla.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enklare styrkrets/hållkrets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(läsa krets, pek 9.1; bygga bara om 24 V-tränare finns på varvet)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risk — VG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schema: start (NO), stopp (NC), hållkontakt parallellt med start. Pekar hållslingan. En felbild: antingen håller inte (hållkontakt död/öppen) eller håller fast (stopp byglad / svetsad).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Motiverar varför du inte felsöker hållkrets live på 440-tavla (5 §, look-not-touch, styr ofta 24 V DC skilt från 440-last — 5.1/6.1 pek).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“Tryck start tills den går.” Live-mät för att gissa. Arduino/PLC.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landhållkrets 230 TN, N/PE, samma spänning styr och last.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 DC-styr mot 440-last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två system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440 look-not-touch även när du “bara felsöker styr”.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maskinen, knappen på durk.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läsa kretsschemat (9.1) innan knappen. Håll är en slinga, inte vilja.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“styr 24 V är inte last 440”; ingenjör — “schema innan startknapp”.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Läs kretsen innan du trycker. Hållkrets är start, håll och stopp — inte “håll inne start”. Felsök inte styret på spänningssatt 440-tavla.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Ritning innan luckan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kap. 27/29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(pek 9.1, inte omberättat). Isolation = 2.1. 440 look-not-touch = Labbdag v2 + 5.1/7.1 pek.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 hands: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antingen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död 230 V-övningstavla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eller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V-hållkrets — varvet väljer,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 låst 230 här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Finns 24 V-tränare: ticket dit. Finns den inte: papper räcker för G på den här lektionen.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NO/NC, hållkontakt som symboler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24 V styr vs 440 last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kursbegrepp från 5.1, inte IEC-tabell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PLC, Arduino, IEC-styrtabell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**nej**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papper. Eventuellt 24 V-tränare på varvet. Inte 440-tavla.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trycker har läst slingan. Värden äger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Slingan: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stopp i serie (NC). Start NO. Hållkontakt parallellt med start, sluts när kontaktorn drar. Släpp start — den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håller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via håll. Stopp bryter, allt släpper.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Två felbilder: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håller inte (hållkontakt sluter inte / tråd loss). Håller fast (stopp byglad, svetsad kontaktor — stoppknapp gör inget).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styr = 230 last.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håll inne start.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live 440 “för styret”. Gissa utan schema (9.1). Lås 230 som enda hands. Arduino.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V-träning är ELV. 440-lastsida = look-not-touch. Inte blanda proberna.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Pump ska hålla. Ingenjör håller inne start. Elektriker går till 440-MSB med DMM “det är ju styret”.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startknapp = gas.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felsök på lasttavlan.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kretsschema (9.1). 2) peka start, håll, stopp. 3) felbild: håller inte vs håller fast. 4) 24 V-styr skilt från 440-last. 5) inte live 440. 6) varv: 24 V-tränare om de har, annars papper.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8 (efter 9.1) — papper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ett komplett hållkretschema; två felbilder (öppen håll / byglad stopp).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start, håll, stopp.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var slingan håller.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Märker de två felbilderna: håller inte / håller fast.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mening: 440-tavla är inte felsökstället.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live 440 är 5 §-fel även “bara för styret”.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“tryck tills den går.” Live-mätplan. Arduino.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24 V *om de har*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Inte lås 230 för hållkrets. Har varvet 24 V-kontaktortränare: bygg/prova start-håll-stopp. Har de den inte: G redan på papper; ingen live-wiring, ingen 440-mätning. G: funktion efter schema (om tränare) eller papper (om inte). VG: felsök ett lagt fel från ritning, inte från MSB.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pek start/håll/stopp, en felbild namngiven.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440-riskmening.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 ja/nej (varvets svar). Inte påhittad 230-hållkrets.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(samma vecka 8, efter 9.1)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Schema: ringa hållslingan.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Två felbilder.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felsök hållkrets på 440-MSB?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 labbdag. Inte lås 230.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10.1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9.1 omberättad. PLC. Arduino. 230 V som låst hands för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denna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krets. Nödstopp som nödlabb. IEC-styrkatalog.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10, samma fem rutor. Figur: start–håll–stopp; håller inte vs håller fast; 24 V-styr / 440-last som två rutor. Gråskala 300 dpi, 7×10. Inte Arduino.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lektion 10.1 hållkrets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