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M11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Elarbete + felsökning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Elarbete och felsökning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M11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+</w:t>
      </w:r>
      <w:r>
        <w:rPr>
          <w:rFonts w:ascii="IBM Plex Sans" w:hAnsi="IBM Plex Sans" w:eastAsia="IBM Plex Sans" w:cs="IBM Plex Sans"/>
          <w:b/>
          <w:color w:val="111111"/>
          <w:sz w:val="21"/>
        </w:rPr>
        <w:t>M12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V9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STOP öppen kåpa. Intyg: till befälhavaren, regelverk+standard ja, packning ja, TS-blankett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nej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“Snurrar = klart”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B.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Kedja: 1 symptom, 2 isolation/tvåpol, 3 ritning styr/last, 4 instrument, 5 ett test. 440 = look-not-touch. PE-jakt STOP. Lina live STOP (quiet-machine lock). VG: motiverar isolation först och 24 V-styr före 440-last. IG: GO kåpa; TS-blankett ja; GO PE; GO live; hoppar isolation. Räkna: 0 V / 0 A → öppna i styr.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Väntat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vid spole, foto </w:t>
      </w:r>
      <w:r>
        <w:rPr>
          <w:rFonts w:ascii="IBM Plex Sans" w:hAnsi="IBM Plex Sans" w:eastAsia="IBM Plex Sans" w:cs="IBM Plex Sans"/>
          <w:b/>
          <w:color w:val="111111"/>
          <w:sz w:val="21"/>
        </w:rPr>
        <w:t>0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Väntat I </w:t>
      </w:r>
      <w:r>
        <w:rPr>
          <w:rFonts w:ascii="IBM Plex Sans" w:hAnsi="IBM Plex Sans" w:eastAsia="IBM Plex Sans" w:cs="IBM Plex Sans"/>
          <w:b/>
          <w:color w:val="111111"/>
          <w:sz w:val="21"/>
        </w:rPr>
        <w:t>0,20 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mätt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0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Öppna i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styr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PE-jakt. Inte live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inte PE-jakt. Inte live 440. Ingenjör: 0 V vid spolen är styr, inte lastjakt.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skriftligt prov här. Inte EX/BESS/nöd/80005. Inte lås 230.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LÄRARE facit arbete-felsok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