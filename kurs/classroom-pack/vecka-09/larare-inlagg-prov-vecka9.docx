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PROV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Skriftligt prov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9 — skriftligt prov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Lärare, inte i elevenkäten: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Facit är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skriftligt-prov-facit.md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Ladda inte upp det i uppgiften elever ser. Elever får bara elevbladet. Inte 12.1 omberättad. Inte quiz/slides.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stycket under strecket som det står.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skriftligt prov, vecka 9. Ett prov, båda spåren. Del A är G-golv, Del B är VG och märkt så, Del C är korta fällor. Tillåtet: miniräknare och linjal. Inte Arduino, inte ny labbdag, inte TS-blankett att lämna in. Ladda ner elevbladet, skriv namn och spår, svara kort, och rita där det står rita. Lektionsblad öppna bara om jag sagt det.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LÄRARE inlägg skriftligt prov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