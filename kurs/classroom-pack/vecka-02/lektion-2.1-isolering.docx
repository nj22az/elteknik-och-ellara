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Isolering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2.1 — Isolering före arbete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2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2-1-isolering-ked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2.1 Isolering före arbete (bok). Kedja från–lås–prova–megger. 1 MΩ = upplysning.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Kurs: Elteknik och ellära, 45 YH-p. Modul 2 av 12. 4 p. Google Classroom, vecka 2 av 9. Ett blad. Samma fem rutor som 1.1 v2. Distans först. 1.1 v2 orörd (ingen Germanica-omskrivning). Ingen ny labbdag. Ingen 2024:58.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Citatset (källpaket v1): isolation/megger + SMS-checklista. 1 MΩ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upplysning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aldrig skall.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Arduino. Inte nödström, EX, landanslutning, blackout.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Copyright: parafras. Ingen avskrift av TSFS, IEC eller IP-tabell.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kan isolera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på papper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: från, lås, prova död, megger/protokoll, och veta vad som är skall vs upplysning. Megger med händerna = ticket till varvsdagen.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(stöd till m1 elsäkerhet)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isolering av utrustning; säkerhetsåtgärder innan arbete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enklare arbeten med säkerhet och regelverk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Ordnar SMS-kedjan innan arbete. Skiljer IR-vakt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under drift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från megger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på avstängd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grupp. Behandlar 1 MΩ som upplysning, inte lag. Fyller protokoll från given bild/siffra.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 (utöver G):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Motiverar varje steg mot risk (fukt, sidokrets utanför IR, “den gick ju”). Säger vad som händer om megger saknas på varvet (tvåpol + gapflagga).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“Motorn står, det är av.” Megger mot PE som på land. “Lagen kräver 1 MΩ.” Hoppar lås/skylt.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LOTO-känsla, megger mot PE, JFB som bevis.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 mot skrov/IT-referens på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avstängd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grupp. IR-vakt larmar, slår inte ifrån. JFB är inte kedjan.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anläggningen, “jag såg att den stannade”.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dokumenterad isolation innan handen. Megger som arbetsmoment, inte “den gick ju”.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“referens är inte PE-skenan hemma”; ingenjör — “bara för att maskinen inte låter betyder det inte att den är avställd”.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 ombord ska vara gjord så att risken för stöt, brand och kortslutning blir så liten som det går. Innan du tar i en grupp: gör den död,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visa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att den är död, mät isolation, skriv det.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 (funktionskrav).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(elchock m.m.). Parafras. Klistra inte in lagtext.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SMS-organisation, skall: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FSL 2003:364 2 kap. 9–10 §§ (rutinerna ska bo i rederiets SMS). 5 kap. 30 § handlingar ombord.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Nationell skall för utförandet: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ELSÄK-auktorisation som enda bevis (det var 1.1).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Isolationsprov: instrument ombord → daglig avläsning; saknas instrument → fackman megger + protokoll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kompletterande upplysningar, “Så här görs kontroll” / Isolationsprov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Ojordade kretsar &gt; 50 V bör ha jordfelsövervakning (larmar, slår inte ifrån)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allmänna råd till 5 §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**1 MΩ** (krav-sida; samma siffra finns som AR i SOLAS-spår 2019:4 22 kap. 10 § — **inte 45 p-kärna**)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**upplysning**. Finns **inte** i 5 § skall-text. Aldrig “lagen kräver 1 MΩ”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Underhåll “t.ex. vart 6:e år eller vid fel”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exempel, inte föreskrift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Återställ packning/IP efter öppning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**avledning**, ingen TS-rubrik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 i den här kursen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 (källpaket v1)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Isolationsprov / 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Krav-sida (1 MΩ upplysning): https://www.transportstyrelsen.se/sv/sjofart/fartyg/utrustning-pa-fartyg/elinstallationer/krav-fore-elektrisk-installation-pa-fartyg/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Olyckor/SMS: https://www.transportstyrelsen.se/sv/sjofart/aktuell-information/olyckor-relaterad-till-elinstallationer-ombord/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FSL: https://www.riksdagen.se/sv/dokument-och-lagar/dokument/svensk-forfattningssamling/fartygssakerhetslag-2003364_sfs-2003-364/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IP-tabell (peka, kopiera inte): https://www.transportstyrelsen.se/sv/sjofart/fartyg/utrustning-pa-fartyg/elinstallationer/krav-pa-inkapsling-for-olika-utrymmen/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övningstavla / avställd grupp. Inte 440 V-huvudtavla. Inte kaj.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som ska in i skåpet isolerar. Värd-elektriker på varvsdagen äger tillståndet. Utan död tavla + papper = inget megger.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Två mätningar, två tider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Under drift: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IR-vakt / isolationsinstrument. Larmar. Tar inte bort spänningen.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Före arbete på avstängd grupp: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från, lås, skylt, tvåpolsprova död,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sedan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megger. Protokoll.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Landreflex: JFB löste = dött. Ombord: ingen JFB i isolerat huvudnät (olyckor-sida). Maskinreflex: “den står” = dött. Fel båda.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SMS-checklista 45 p (källpaket v1, källa i parentes) — den här veckan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räkna med JFB; räkna med jordfelsövervakning (olyckor-sida; 5 § AR).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Packning/kåpa tillbaka efter öppning — avledning (olyckor-sida). Full IP-labb = m11.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Flexkabel: nötning, jordledare, inte upplindad under last (olyckor-sida). Inte 2024:58.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Fallskydd vid elarbete på höjd (olyckor-sida).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Fackmässigt / fartygsel-kompetens; intyg (2 kap. 6 §; krav-sida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bör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Sidokretsar utanför IR-vakt (SHK 2024:04 som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punkt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inte omberättad 1.1).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Stöt → vård iland (SHK).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Isolationsrutin i underhållssystem (upplysning; intervall = exempel).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1 MΩ i jobbet: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om ett givet värde ligger under, spänningssätt inte, skriv avvikelse. Märk upplysning. Inte “olagligt enligt 5 §”.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ingen megger på spänningssatt. Ingen lucka utan lås. Ingen “jag kan anläggningen”.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Germanica-omskrivning)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230 V-grupp till belysning i inredning. Ingenjören: “den är av, jag såg brytaren.” Elektrikern meggar mot PE-skena som hemma och får ett “bra” tal.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Vad som saknas: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lås/skylt, tvåpolsprova mot skrov/stomme, megger av den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avställda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gruppen mot rätt referens, protokoll. IR-vakten på huvudnätet säger inget om en sidokrets den inte ser (punkten från 1.1, inte omberättad).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SMS: från, lås, skylt. 2) Prova död. 3) Megger. 4) Skriv värde + referens. 5) Under upplysningsgräns → inte spänningssätt. 6) Kåpa tillbaka.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Om IP/intyg hoppades: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kåpa öppen = avledning underkänd, inte TS-rubrik. Intyg till befälhavaren = m11; här räcker protokoll.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 (inte ny labbdag)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(vecka 2)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Ticket: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“230 V-grupp inredning, kabel bytt. Isolera på papper. Megga inte live.”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lägger i Classroom: foto av IR-instrument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i drift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+ foto/siffra från megger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på avställd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 (påhittade siffror märkta övning, t.ex. 2,4 MΩ och 0,4 MΩ).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Skriver kedjan i rätt ordning (från → lås/skylt → tvåpol död → megger → protokoll).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Säger vilken bild som är drift (IR) och vilken som är före arbete (megger).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0,4 MΩ: inte spänningssätt, avvikelse. Märker 1 MΩ som upplysning.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SMS-punkt från listan ovan (inte JFB, eller sidokrets, eller packning).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motiverar varje steg mot risk. Vad gör du om varvet saknar megger? (tvåpol + gapflagga, enligt Labbdag v2 — inte nytt schema).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megger på den spänningssatta bilden. “1 MΩ är lag.” Hoppar lås.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befintlig Labbdag v2 station 2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tidsschema. Struktur redan hos varvet.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utsedd död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tavla: LOTO, tvåpol, megger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om varvet har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, annars tvåpol och flagga gap. Inte 440 V. Inte live fartyg. Värd-elektriker äger tillstånd.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G/VG enligt Labbdag v2 isolation-station. 1 MΩ förblir upplysning.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 (GAP). Inte intyg till befälhavaren som m11-produkt.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 (Classroom):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ifyllt protokoll: namn, grupp, kedja, avläst/given siffra, referens, upplysning 1 MΩ ja/nej, en SMS-punkt.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motiverad riskmening.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protokoll på den döda tavlan; megger eller “gap tvåpol”.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LIA: isolation på riktig anläggning enligt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fartygets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SMS, under handledning.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2 (distans)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5 § i en mening + skillnad IR vs megger.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SMS-listan 1–8, källnivå i parentes.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1 MΩ skall eller upplysning? (rätt: upplysning.)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Fotoövning A ovan, lämnas in.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2024:58. Inte Germanica omberättad.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2.1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Stötväg som 1.1-lektion. Nöd/EX/land/blackout. 230 vs 24 V-valet (väntar på varvet). Hållkrets, losskoppling som eget pass. IP-tabell kopierad. Intyg som TS-produkt.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2, samma fem rutor. Parafrasera 5 § och Isolationsprov. Märk 1 MΩ upplysning. Figur: kedja från-lås-prova-megger, plus IR-mätare vs megger (två tider). Gråskala 300 dpi, 7×10. Ingen 2024:58. Ingen omberättad Germanica.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V2 · lektion 2.1 isolering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