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Trefas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5.1 — Trefas och spänningstyper ombord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5-1-trefas-span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5.1 Trefas (bok). Linje mot fas. 440 V =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Kurs: Elteknik och ellära, 45 YH-p. Modul 5 av 12. 4 p. Google Classroom, vecka 5 av 9. Ett blad. Samma fem rutor. Distans först. Papper/foto först. 1.1–4.1 orörda. Ingen Germanica. Ingen ny labbdag. Inte 2024:58. Inte HV-landström/80005. Inte IEC/IP-tabell inklistrad.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 Inte nöd/EX/blackout.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skiljer linje från fas, ser tre ledare, vet varför maskiner får trefas, och namnger de spänningstyper kursen redan låst: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24 V DC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230 V enfas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400/440 V trefas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som begrepp. 440 V = look-not-touch.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trefas; system och komponenter; spänningstyper ombord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(mätning på papper/foto; live 440 V inte kurslabb)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identifiera risk — VG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Linje vs fas. Tre ledare. Varför trefas till maskiner (jämn effekt, motor utan extra startkondensator som begrepp). Namnger 24 V DC, 230 V enfas, 400/440 V trefas. Säger 440 V-tavla = titta, inte röra, utan värdtillstånd.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du inte mäter trefas som enfas-DC (fel värde, fel referens, stöt/kort — 5 §). Motiverar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“Tre faser är tre enfas.” Mäter mellan fas och skrov som om det vore nolla hemma. “440 är bara lite mer än 400.”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400 V TN från land, nolla, PE, tre faser mot nolla.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IT/skrov är inte lägenhetens nolla. 440 V ombord = look-not-touch på Labbdag v2. Inte JFB som bevis.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maskinens 440 V som rum, motorn sitter där.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linje vs fas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innan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handen. DMM-läge från 3.1/4.1 gäller fortfarande.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“skrov ≠ N”; ingenjör — “440 V är inte ett rum, det är tre spänningar”.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Känn igen vilken spänning du står vid. Trefas är linje mellan faser, inte tre lösa enfas mot skrov. 440 V-tavla rör du inte utan att värden isolerat och gett tillstånd. Mät inte trefas som DC.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 och kortslutning.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Isolation = 2.1. Enfas rms = 4.1. DC-område = 3.1.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 (låst struktur):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440 V = look-not-touch utan isolerat tillstånd. Elever live-wirar inte fartyg.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Linje \(U_L = U_f\sqrt{3}\) på symmetrisk stjärna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ellära, inte TSFS-paragraf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Namnen 24 V DC / 230 V enfas / 400/440 V trefas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kursens låsta begrepp, **inte** en IEC-tabell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Klenspänning ~50 V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upplysning/AR, inte 5 §-skall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IEC/IEEE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 (HV-landström ute)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IP-klasser, IEC 60092-spänningstabell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**klistra inte in**. Peka inte påhittade celler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5 kap. 1–4, 6–7 § (nöd, batteri, landnät)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funktionskrav i samma kapitel, **undervisas inte här**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foto av tavla, enlinje, skrov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referensbegrepp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inne i 440 V-fält utan värd.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eleven namnger systemet. Värden äger luckan.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Tre spänningstyper (låsta begrepp, ingen IEC-matris):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24 V DC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styr/håll, batteri. 3.1.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230 V enfas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inredning, rms. 4.1. Inte lägenhetens TN bara för att talet är 230.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400/440 V trefas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maskiner. Linje mellan faser. 440 V på tavlan =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Linje vs fas: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linje = mellan två faser. Fas = en fas mot systemets nolla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om den finns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Ombord saknas ofta den nolla du är van vid; skrov är inte N. Tre ledare till motorn räcker för trefasmaskin.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Varför trefas till maskiner: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jämnare effekt, motor som begrepp utan att göra m6. Inte “tre enfas i samma rör”.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mät fas–PE/N.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440 är rummet, DMM på DC eller en fas mot skrov.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prober mellan fas och skrov som “nolla hemma”. Live-wiring. 80005/landström. Påhittad spänningstabell.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Elektriker ska “kolla 440”. Mäter en fas mot skrov som hemma mot PE. Får ett tal som inte är linje, utgår från nolla. Ingenjör: “tre faser, tre enfas, mät en.” DMM i DC-läge kvar från 24 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Räkning som saknades: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linje ≠ fas. Tre ledare. rms från 4.1. DC-läge ljuger på AC (4.1).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skrov = N/PE.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trefas = tre uttag.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namnge systemet (24 / 230 / 400-440). 2) linje mellan faser, inte mot skrov som nolla. 3) AC-läge. 4) 440 V-tavla: titta. 5) mätning bara på isolerad tränare/död tavla enligt v2.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5 — papper + foto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enlinje med 24 V DC, 230 V enfas, 400/440 V trefas märkta; foto 440 V-tavla med lucka stängd; schema tre ledare till motor.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Pekar linje vs fas på schemat.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Namnger de tre låsta spänningstyperna på enlinjen.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mening varför maskinen har tre ledare.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Foto av 440 V: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fas–skrov inte är “nolla hemma”; varför DC-läge på trefas är fel (4.1 + 5 §).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“tre enfas.” Mätplan fas–skrov. “Bara lite mer än 400, jag mäter.”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look-not-touch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440 V-tavla: visning bakom värden, lucka stängd om värden inte öppnar och står kvar. Ingen live-wiring. Ingen DMM på MSB. G: pekar rätt tavla/spänningstyp från däck utan att röra. VG: motiverar varför proberna stannar i fickan.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 Inte IEC-tabell.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tre spänningstyper, linje vs fas i en mening, 440 =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riskmening fas–skrov och DC på trefas.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lapp, ingen mätning på 440.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5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Märk enlinje: 24 / 230 / 400-440.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linje eller fas mellan L1–L2? (linje.)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skrov = nolla hemma?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80005. Inte IP-matris.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5.1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Nödström, batterimodul, landström, EX, IEC-spänningstabell, IP-tabell, live trefasmätning, holdkrets (m10), maskinkonstruktion (m6).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5, samma fem rutor. Figur: tre ledare + linje vs fas; tre spänningstyper som rutor, ingen IEC-matris. 440 V-tavla stängd. Gråskala 300 dpi, 7×10.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V5 · lektion 5.1 trefas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