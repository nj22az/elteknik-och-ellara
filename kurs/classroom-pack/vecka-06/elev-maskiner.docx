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Maskiner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Maskiner — elevblad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M06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Maskiner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V6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Vecka 6 · Elteknik och ellära 45 p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Namn: ______________________________  Datum: __________ Spår: [ ] elektriker (land)   [ ] ingenjör (fartyg)   [ ] båda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Arbetsorder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Jonas: motorn står. Läs skylt. Lucka stängd. Inte DMM på MSB. Inte 440-plint.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FARA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Tyst maskin är inte död.</w:t>
            </w:r>
          </w:p>
        </w:tc>
      </w:tr>
    </w:tbl>
    <w:p>
      <w:pPr>
        <w:spacing w:after="80"/>
      </w:pP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Märkskylt (fyll)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18"/>
        </w:rPr>
        <w:t xml:space="preserve">  ┌─────────────────────────┐</w:t>
        <w:br/>
        <w:t xml:space="preserve">  │  TYPE  3~  IM  B3       │</w:t>
        <w:br/>
        <w:t xml:space="preserve">  │  U  ______  V           │</w:t>
        <w:br/>
        <w:t xml:space="preserve">  │  I  28 A                │</w:t>
        <w:br/>
        <w:t xml:space="preserve">  │  P  15 kW               │</w:t>
        <w:br/>
        <w:t xml:space="preserve">  │  n  1460 min⁻¹          │</w:t>
        <w:br/>
        <w:t xml:space="preserve">  │  [ ] DC    [ ] AC       │</w:t>
        <w:br/>
        <w:t xml:space="preserve">  └─────────────────────────┘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U på den här maskinen (kursens låsta begrepp): ______ V Motor eller generator (energiriktning, en mening): ____________________________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STOP eller GO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Axeln är stilla. Lina öppnar 440-plinten “den snurrar ju inte”.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STOP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GO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Patrik går till MSB med DMM “för att hitta motorn”.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STOP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GO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440-plint är inte PE-dosa. Ingenjör: stilla rotor är inte död plint.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V6 · elevblad maskiner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