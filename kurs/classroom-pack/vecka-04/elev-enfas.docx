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Enfas AC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Enfas AC — elevblad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M04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Enfas AC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V4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Vecka 4 · Elteknik och ellära 45 p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Namn: ______________________________  Datum: __________ Spår: [ ] elektriker (land)   [ ] ingenjör (fartyg)   [ ] båda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Arbetsorder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Lina: värmare 230 V enfas, resistiv. Räkna rms. Välj DMM-läge. På papper.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FARA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DC-läge är inte död-koll på AC.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Last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230 Ω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Märkning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230 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Räkna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230 V är  [ ] rms   [ ] topp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 (rms) = ______ 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Topp på sinus ≈ ______ V   (rms × √2)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DMM — vilket är “av”?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Samma värmare. Två bilder.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18"/>
        </w:rPr>
        <w:t xml:space="preserve">   ┌─────────┐         ┌─────────┐</w:t>
        <w:br/>
        <w:t xml:space="preserve">   │ 229     │         │  0.4    │</w:t>
        <w:br/>
        <w:t xml:space="preserve">   │  V~     │         │  V⎓     │</w:t>
        <w:br/>
        <w:t xml:space="preserve">   └─────────┘         └─────────┘</w:t>
        <w:br/>
        <w:t xml:space="preserve">      AC                  DC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Vilken visar att det </w:t>
      </w:r>
      <w:r>
        <w:rPr>
          <w:rFonts w:ascii="IBM Plex Sans" w:hAnsi="IBM Plex Sans" w:eastAsia="IBM Plex Sans" w:cs="IBM Plex Sans"/>
          <w:b/>
          <w:color w:val="111111"/>
          <w:sz w:val="21"/>
        </w:rPr>
        <w:t>kan vara spänning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?  [ ] AC   [ ] DC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Patrik lämnar mätaren i DC och säger “det är av”. STOP eller GO att öppna?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STOP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GO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230 ombord är inte lägenhetens TN. Ingenjör: rms innan handen. Inte “24 V tål allt”.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V4 · elevblad enfas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