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TILL LÄRARE  ·  INTE TILL ELEV  ·  INTE PÅ ELEV-GITHUB PAGES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M04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Enfas AC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V4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4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Classroom-inlägg vecka 4 — 4.1 Enfas AC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Klistra in som det står. Inte studentblad. Inte händer-DMM som läxa. Inte quiz/slides (kommer senare).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10092"/>
      </w:tblGrid>
      <w:tr>
        <w:tc>
          <w:tcPr>
            <w:tcW w:type="dxa" w:w="10092"/>
          </w:tcPr>
          <w:p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2"/>
              </w:rPr>
              <w:t>Välkommen till vecka 4: enfas AC, rms och mätning på papper — inte DMM med händerna som läxa. Läs lektion 4.1 innan du lämnar. Elektriker: 230 V ombord ≠ lägenhet. Ingenjörer: rms innan du klämmer på. I Classroom ligger sinus rms mot topp, plus två övningsfoton: DMM i AC-läge och DMM i DC-läge på samma krets. Fyll: rms och ungefär topp, räkna I på resistiv enfas, välj AC-bilden som rätt mätning, och säg varför DC-bilden är fel läge. Inte trefas, inte 440 V, inte mätning på live tavla.</w:t>
            </w:r>
          </w:p>
        </w:tc>
      </w:tr>
    </w:tbl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Klistra in som det står. Inte studentblad.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V4 · LÄRARE inlägg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IBM Plex Sans" w:hAnsi="IBM Plex Sans" w:eastAsia="IBM Plex Sans" w:cs="IBM Plex Sans"/>
        <w:b/>
        <w:color w:val="111111"/>
        <w:sz w:val="16"/>
      </w:rPr>
      <w:t>LÄRARE — INTE TILL ELEV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