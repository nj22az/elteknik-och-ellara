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Resistiv DC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3.1 — Resistiv DC: mät och räkna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3-1-dc-mat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3.1 DC-mätning (bok). Serie/parallell. Inte trefas. Inte live tavla.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Kurs: Elteknik och ellära, 45 YH-p. Modul 3 av 12. 5 p. Google Classroom, vecka 3 av 9. Ett blad. Samma fem rutor som 1.1/2.1. Distans först. 1.1 och 2.1 orörda. Ingen Germanica. Ingen ny labbdag. Inte trefas. Inte 2024:58.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 Inte nöd/EX/land/blackout.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Eleven räknar och mäter resistiv DC (serie och parallell) med rätt polaritet, på papper och ELV-foto. Händer-DMM = ticket mot Labbdag v2 (isolerad tränare, inte live MSB).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DC; mätning/beräkning resistiva DC-kretsar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mätning och analys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(stöd: struktur, risk — VG)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Räknar U, I, R i serie och parallell. Rätt polaritet. Läser DMM på ELV/papper (rätt område: volt med volt, ström i serie). Enkel beräkning stämmer mot given avläsning.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Kopplar mätfel till risk: fel område (amperemeter över last = kortslutning), fel polaritet som förstör mätare/krets. Motiverar instrumentval.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Mäter spänning med strömtångs-tänk (tång runt en ledare och läser “volt”). Polaritet egal. Hoppar räkning och “provar bara”.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Räkna-slag (5 min)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Läraren räknar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ett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tal på tavlan. Sen fyller eleven räknerutan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v3-dc-elev.md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ny serie/parallell-lektion.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Tavlan: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12 Ω i serie, 12 V × 1 A = 12 W.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Säg: effekten innan du klämmer på. Ampere över polerna är fortfarande STOP.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DMM-vana från land, Ohm, serie/parallell i grova drag.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skrov som retur är inte PE-skena; IT/ojordat — minus är inte “jord hemma”. Mätning på fartygstavla utan isolation = 2.1-fel, inte den här övningens plats.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anläggningen, 24 V-startkrets som rum.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räkna slingan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innan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handen. Polaritet och område som medvetet val, inte “den visar något”.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“minus är inte PE”; ingenjör — “räkna I innan du klämmer på”.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Mät så att du inte gör kortslutning eller stöt av mätningen. Rätt funktion på mätaren, rätt polaritet, ström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 serie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spänning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över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Räkna slingan innan du kopplar.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 (funktionskrav).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el ska vara gjord så att kortslutning och elchock minimeras. Parafras. Klistra inte in lagtext. Här: en DMM på fel område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är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kortslutning.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Utförande: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(låst). Isolation före arbete på avställd grupp = 2.1; den här lektionen mäter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avsedd ELV-tränare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på live huvudtavla (Labbdag v2).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Ohm, serie, parallell som formler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ellära, inte TSFS-paragraf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1 MΩ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upplysning i 2.1, **inte** DC-labbgräns här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Mätning på MSB/440 V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**förbjudet i kursen** utan värdtillstånd (Labbdag v2). Inte ett “labb”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Allmänna råd: varje krets skydd mot kortslutning/överlast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5 § AR — bakgrund, inte Ohm-tal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24 V / klenspänning, övningskort, batteri. Inte 440 V, inte kaj, inte trefas.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mäter väljer område och polaritet. Värd-elektriker på varvsdagen äger vilken tränare som får mätas.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Räkna först: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serie: samma I, U delas. Parallell: samma U, I delas. \(R = U/I\). Avläsning vs räkning — om de inte stämmer, mätfel eller fel krets, inte “ungefär”.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Mät: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Spänning: parallellt över komponenten, volt-område, rätt polaritet.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Ström: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bryt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slingan, mätare i serie, ström-område. Tångamperemeter är inte voltmeter.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Resistans: spänningslöst, ohm-område. Inte ohm på spänningssatt.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 som är fel här: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tång runt plus “som ström hemma” och läsa det som volt. Minus mot PE.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 som är fel här: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koppla på och se vad som händer. Ingen slinga räknad.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amperemeter över batteri/last (kort). Mätning på live MSB. Polaritet “det går väl”.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Grind från 2.1: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här övningen är ELV-tränare. Avställd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fartygs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grupp = isolation först, inte DC-räkning på spänningssatt tavla.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Ingenjör ska kolla 24 V-matning till en magnetventil. Sätter DMM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strömområde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och mäter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över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polerna. Säkring/mätare dör. Elektrikern i rummet har polaritet baklänges och skyller på “skrovet som nolla”.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Första räkning som skulle gjorts: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matning 24 V, last t.ex. 48 Ω → I = 0,5 A. Ström mäts i serie, inte som volt över.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tång eller strömområde “det är ju bara att mäta”.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“24 V tål allt”.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räkna I. 2) välj volt eller ampere medvetet. 3) polaritet. 4) spänning parallellt / ström i serie. 5) jämför med räkning. 6) fel område = kortslutningsrisk (5 §).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3 — papper + foto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Läraren lägger: schema serie (två R) + parallell (två R), U given; foto av DMM (volt-läge, avläsning); foto av DMM (ampere-läge, felkopplad över last — märkt övning).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Räknar I och U-delar i serie, I-delar i parallell.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Säger vilken bild som är rätt voltmätning.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Pekar ut den felkopplade strömbilden och varför den är kortslutning.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Polaritet: röd mot plus på DC.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mening risk: fel område / parallell över last. Vad hade 5 § velat att du minimerade.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“tången visar volt”. Polaritet egal. Ingen räkning.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station 3 (DMM)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tidsschema. Isolerad ELV-tränare eller förberedd klenspänning. Inte live MSB. Inte 440 V. G: rätt DC-värde + enkel beräkning. VG: samband, eget mätfel, instrumentval. Underkänt: mätning på huvudtavla.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(230 V vs 24 V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hands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väntar fortfarande på varvet. Den här ticketen är DMM-blocket, inte installation/hållkrets.)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 Inte m11-intyg.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ifyllt: namn, schema, räknade värden, avläsning, polaritet, område.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riskmening (fel område).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 på ELV-tränaren.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3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Ohm + serie/parallell, tre tal att lämna in.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Polaritet och område, en bildfråga.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ström i serie eller över? (rätt: i serie.)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trefas. Inte 2024:58. Inte ny labbdag.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3.1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AC/trefas (m4–m5). Isolation/megger (2.1). Stötväg (1.1). 230 V-uttag och hållkrets (labbdag hands). 1 MΩ som labbgräns. Live fartygsnät.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3, samma fem rutor. Figur: serie vs parallell; DMM volt parallellt vs ampere i serie vs fel ampere över last. Gråskala 300 dpi, 7×10. Parafrasera 5 § som kortslutningsrisk vid mätfel, inte som Ohms lag.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V3 · lektion 3.1 DC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