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M03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Resistiv DC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V3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3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DC — elevblad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M03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DC-kretsar ·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V3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Vecka 3 · Elteknik och ellära 45 p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Namn: ______________________________  Datum: __________ Spår: [ ] elektriker (land)   [ ] ingenjör (fartyg)   [ ] båda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Arbetsorder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BILJETT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Sara: 24 V-lampa i styrskåp. Räkna sen mät. På papper. Inte live MSB. Inte 440.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12" w:space="0" w:color="111111"/>
          <w:left w:val="single" w:sz="12" w:space="0" w:color="111111"/>
          <w:bottom w:val="single" w:sz="12" w:space="0" w:color="111111"/>
          <w:right w:val="single" w:sz="12" w:space="0" w:color="111111"/>
          <w:insideH w:val="single" w:sz="12" w:space="0" w:color="111111"/>
          <w:insideV w:val="single" w:sz="12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FARA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Amperemeter inte över batteri/last.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Två resistorer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12 Ω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och </w:t>
      </w:r>
      <w:r>
        <w:rPr>
          <w:rFonts w:ascii="IBM Plex Sans" w:hAnsi="IBM Plex Sans" w:eastAsia="IBM Plex Sans" w:cs="IBM Plex Sans"/>
          <w:b/>
          <w:color w:val="111111"/>
          <w:sz w:val="21"/>
        </w:rPr>
        <w:t>12 Ω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. Matning </w:t>
      </w:r>
      <w:r>
        <w:rPr>
          <w:rFonts w:ascii="IBM Plex Sans" w:hAnsi="IBM Plex Sans" w:eastAsia="IBM Plex Sans" w:cs="IBM Plex Sans"/>
          <w:b/>
          <w:color w:val="111111"/>
          <w:sz w:val="21"/>
        </w:rPr>
        <w:t>24 V DC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Räkna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Serie:  I = ______ A     U över en 12 Ω = ______ V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Parallell:  U över var och en = ______ V     I i en gren = ______ A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DMM — vilket läge?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18"/>
        </w:rPr>
        <w:t xml:space="preserve">   ┌─────────┐         ┌─────────┐</w:t>
        <w:br/>
        <w:t xml:space="preserve">   │ 12.0    │         │  0.00   │</w:t>
        <w:br/>
        <w:t xml:space="preserve">   │  V⎓     │         │  A      │</w:t>
        <w:br/>
        <w:t xml:space="preserve">   └─────────┘         └─────────┘</w:t>
        <w:br/>
        <w:t xml:space="preserve">      A                   B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Rätt mätning av </w:t>
      </w:r>
      <w:r>
        <w:rPr>
          <w:rFonts w:ascii="IBM Plex Sans" w:hAnsi="IBM Plex Sans" w:eastAsia="IBM Plex Sans" w:cs="IBM Plex Sans"/>
          <w:b/>
          <w:color w:val="111111"/>
          <w:sz w:val="21"/>
        </w:rPr>
        <w:t>spänning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över en 12 Ω i serie:  [ ] A   [ ] B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Polaritet DC: röd mot  [ ] plus   [ ] skrov som nolla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STOP eller GO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Ahmed sätter DMM på </w:t>
      </w:r>
      <w:r>
        <w:rPr>
          <w:rFonts w:ascii="IBM Plex Sans" w:hAnsi="IBM Plex Sans" w:eastAsia="IBM Plex Sans" w:cs="IBM Plex Sans"/>
          <w:b/>
          <w:color w:val="111111"/>
          <w:sz w:val="21"/>
        </w:rPr>
        <w:t>A (ström)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och mäter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över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24 V-polerna.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STOP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GO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En mening varför: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_______________________________________________________________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4. Två spår — en rad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Elektriker: minus är inte PE. Ingenjör: räkna I innan du klämmer på.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V3 · elevblad dc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