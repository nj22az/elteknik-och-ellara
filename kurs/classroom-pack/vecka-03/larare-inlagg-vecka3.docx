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111111"/>
          <w:left w:val="single" w:sz="0" w:space="0" w:color="111111"/>
          <w:bottom w:val="single" w:sz="0" w:space="0" w:color="111111"/>
          <w:right w:val="single" w:sz="0" w:space="0" w:color="111111"/>
          <w:insideH w:val="single" w:sz="0" w:space="0" w:color="111111"/>
          <w:insideV w:val="single" w:sz="0" w:space="0" w:color="111111"/>
        </w:tblBorders>
      </w:tblPr>
      <w:tblGrid>
        <w:gridCol w:w="10092"/>
      </w:tblGrid>
      <w:tr>
        <w:tc>
          <w:tcPr>
            <w:tcW w:type="dxa" w:w="10092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TILL LÄRARE  ·  INTE TILL ELEV  ·  INTE PÅ ELEV-GITHUB PAGES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111111"/>
          <w:left w:val="single" w:sz="0" w:space="0" w:color="111111"/>
          <w:bottom w:val="single" w:sz="0" w:space="0" w:color="111111"/>
          <w:right w:val="single" w:sz="0" w:space="0" w:color="111111"/>
          <w:insideH w:val="single" w:sz="0" w:space="0" w:color="111111"/>
          <w:insideV w:val="single" w:sz="0" w:space="0" w:color="111111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M03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Resistiv DC</w:t>
            </w:r>
          </w:p>
        </w:tc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V3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Vecka 3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8"/>
              </w:rPr>
              <w:t>Elteknik och ellära 45 p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rFonts w:ascii="IBM Plex Sans" w:hAnsi="IBM Plex Sans" w:eastAsia="IBM Plex Sans" w:cs="IBM Plex Sans"/>
          <w:b/>
          <w:color w:val="111111"/>
          <w:sz w:val="36"/>
        </w:rPr>
        <w:t>Classroom-inlägg vecka 3 — 3.1 Resistiv DC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Klistra in som det står. Inte studentblad. Inte händer-DMM som läxa. Inte quiz/slides (kommer senare).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8" w:space="0" w:color="111111"/>
          <w:insideV w:val="single" w:sz="8" w:space="0" w:color="111111"/>
        </w:tblBorders>
      </w:tblPr>
      <w:tblGrid>
        <w:gridCol w:w="10092"/>
      </w:tblGrid>
      <w:tr>
        <w:tc>
          <w:tcPr>
            <w:tcW w:type="dxa" w:w="10092"/>
          </w:tcPr>
          <w:p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22"/>
              </w:rPr>
              <w:t>Välkommen till vecka 3: resistiv DC, räkna och mäta på papper — inte DMM med händerna som läxa. Läs lektion 3.1 innan du lämnar. Elektriker: minus är inte PE. Ingenjörer: räkna I innan du klämmer på. I Classroom ligger schema serie och parallell plus två övningsfoton: rätt voltmätning, och fel ampere över last. Fyll: räkna I och U-delar, säg vilken bild som är rätt volt, peka ut varför strömbilden är kortslutning, och röd mot plus. Inte trefas, inte 440 V, inte mätning på live tavla.</w:t>
            </w:r>
          </w:p>
        </w:tc>
      </w:tr>
    </w:tbl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Klistra in som det står. Inte studentblad.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794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rFonts w:ascii="IBM Plex Sans" w:hAnsi="IBM Plex Sans" w:eastAsia="IBM Plex Sans" w:cs="IBM Plex Sans"/>
        <w:b/>
        <w:color w:val="111111"/>
        <w:sz w:val="16"/>
      </w:rPr>
      <w:t>Elteknik och ellära 45 p · V3 · LÄRARE inlägg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IBM Plex Sans" w:hAnsi="IBM Plex Sans" w:eastAsia="IBM Plex Sans" w:cs="IBM Plex Sans"/>
        <w:b/>
        <w:color w:val="111111"/>
        <w:sz w:val="16"/>
      </w:rPr>
      <w:t>LÄRARE — INTE TILL ELEV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BM Plex Sans" w:hAnsi="IBM Plex Sans" w:eastAsia="IBM Plex Sans" w:cs="IBM Plex Sans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